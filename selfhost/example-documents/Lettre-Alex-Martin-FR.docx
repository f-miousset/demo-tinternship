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[current_date] [current_month_letters] [current_year]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[team_name]</w:t>
      </w:r>
    </w:p>
    <w:p>
      <w:pPr>
        <w:spacing w:after="0"/>
      </w:pPr>
      <w:r>
        <w:rPr>
          <w:b w:val="0"/>
          <w:sz w:val="21"/>
        </w:rPr>
        <w:t>[company_name]</w:t>
      </w:r>
    </w:p>
    <w:p>
      <w:pPr>
        <w:spacing w:after="0"/>
      </w:pPr>
      <w:r>
        <w:rPr>
          <w:b w:val="0"/>
          <w:sz w:val="21"/>
        </w:rPr>
        <w:t>[address_company]</w:t>
      </w:r>
    </w:p>
    <w:p>
      <w:pPr>
        <w:spacing w:after="0"/>
      </w:pPr>
      <w:r>
        <w:rPr>
          <w:b w:val="0"/>
          <w:sz w:val="21"/>
        </w:rPr>
        <w:t>[city_company]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[job_posting_name]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[cover_letter_opening_paragraph]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[cover_letter_middle_paragraph]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[cover_letter_closing_paragraph]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