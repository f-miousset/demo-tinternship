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[poste_vise]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[resume_du_profil]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[liste_des_cours_pertinents]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[liste_des_competences]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