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color w:val="1F3A5F"/>
          <w:sz w:val="26"/>
        </w:rPr>
        <w:t>Alex Martin</w:t>
      </w:r>
    </w:p>
    <w:p>
      <w:pPr>
        <w:spacing w:after="0"/>
      </w:pPr>
      <w:r>
        <w:rPr>
          <w:b w:val="0"/>
          <w:sz w:val="21"/>
        </w:rPr>
        <w:t>alex.martin@example.org · +33 6 00 00 00 00 · Paris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Paris, [current_month_letters] [current_date], [current_year]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[team_name]</w:t>
      </w:r>
    </w:p>
    <w:p>
      <w:pPr>
        <w:spacing w:after="0"/>
      </w:pPr>
      <w:r>
        <w:rPr>
          <w:b w:val="0"/>
          <w:sz w:val="21"/>
        </w:rPr>
        <w:t>[company_name]</w:t>
      </w:r>
    </w:p>
    <w:p>
      <w:pPr>
        <w:spacing w:after="0"/>
      </w:pPr>
      <w:r>
        <w:rPr>
          <w:b w:val="0"/>
          <w:sz w:val="21"/>
        </w:rPr>
        <w:t>[address_company]</w:t>
      </w:r>
    </w:p>
    <w:p>
      <w:pPr>
        <w:spacing w:after="0"/>
      </w:pPr>
      <w:r>
        <w:rPr>
          <w:b w:val="0"/>
          <w:sz w:val="21"/>
        </w:rPr>
        <w:t>[city_company]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Re: application for [job_posting_name]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Dear Hiring Team,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[cover_letter_opening_paragraph]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[cover_letter_middle_paragraph]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[cover_letter_closing_paragraph]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I am available for six months from February 2027 under an end-of-studies internship agreement, and would be glad to talk.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Kind regards,</w:t>
      </w:r>
    </w:p>
    <w:sectPr w:rsidR="00FC693F" w:rsidRPr="0006063C" w:rsidSect="00034616">
      <w:pgSz w:w="12240" w:h="15840"/>
      <w:pgMar w:top="840" w:right="1000" w:bottom="840" w:left="10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Martin</dc:creator>
  <cp:keywords/>
  <dc:description>generated by python-docx</dc:description>
  <cp:lastModifiedBy/>
  <cp:revision>1</cp:revision>
  <dcterms:created xsi:type="dcterms:W3CDTF">2026-09-01T00:00:00Z</dcterms:created>
  <dcterms:modified xsi:type="dcterms:W3CDTF">2026-09-01T00:00:00Z</dcterms:modified>
  <cp:category/>
</cp:coreProperties>
</file>