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Data Scientist Intern — Energy Forecasting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energy data and forecasting, applying for Helio Grid's Data Scientist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LightGBM, Docker, Time-series forecasting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Data Scientist Intern — Energy Forecasting, Helio Grid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