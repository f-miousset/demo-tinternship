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Pixel Harbor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ML Platform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ML Platform chez Pixel Harbor, car sortir les modèles des notebooks est l'étape que la plupart des équipes data repoussent et regrettent.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Chez Brightwater, j'ai transformé un rapport hebdomadaire manuel en job Python et SQL planifié, qui a tourné sans intervention tout l'été.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Pixel Harbor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ML Platform, Pixel Harbor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