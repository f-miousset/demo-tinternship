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ML Platform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les pipelines de données et le machine learning, candidat au poste de Stage ML Platform chez Pixel Harbor.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Statistique bayésienne,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ML Platform, Pixel Harbor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