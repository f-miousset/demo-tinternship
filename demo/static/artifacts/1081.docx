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Parole Health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Speech &amp; NLP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Speech &amp; NLP Intern position at Parole Health because summarising a consultation without leaking it is two problems I care about at once.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My de-identification model reached 0.94 F1 on synthetic notes. That is the part of the work I want to do more of: building the model, then measuring honestly where it fails. NLP and summarisation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Parole Health,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Speech &amp; NLP Intern, Parole Health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