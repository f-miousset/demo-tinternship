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Pricing Analytics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analytics and machine learning, applying for Saffron Retail's Pricing Analytics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Deep learning, Bayesian statistics, Databases and distributed systems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PyTorch, scikit-learn, Docker, Power BI, A/B testing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Pricing Analytics Intern, Saffron Retail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