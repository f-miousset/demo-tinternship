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Hydrology ML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forecasting and machine learning, applying for Cerulean Water's Hydrology ML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Time series analysis,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LightGBM, Docker, Time-series forecasting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Hydrology ML Intern, Cerulean Water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