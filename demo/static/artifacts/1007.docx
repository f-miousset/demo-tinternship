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Nimbus Labs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Recherche en Machine Learning — Évaluation de LLM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Recherche en Machine Learning — Évaluation de LLM chez Nimbus Labs, car ses travaux sur les cas où les métriques automatiques contredisent le jugement humain rejoignent exactement la question que je me pose.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Dans mon projet de dé-identification, j'ai entraîné un classifieur de tokens en français jusqu'à 0,94 de F1, et passé l'essentiel du temps à comprendre pourquoi les erreurs se concentraient.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Nimbus Labs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Recherche en Machine Learning — Évaluation de LLM, Nimbus Labs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