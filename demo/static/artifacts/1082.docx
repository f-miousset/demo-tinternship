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Speech &amp; NLP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 TAL, candidat au poste de Stage Speech &amp; NLP chez Parole Health.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Traitement automatique des langues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Hugging Face Transformers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Speech &amp; NLP, Parole Health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