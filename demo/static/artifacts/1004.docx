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Machine Learning Research Intern — LLM Evaluation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machine learning and NLP, applying for Nimbus Labs's Machine Learning Research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Natural language processing,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Hugging Face Transformers, Docker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Machine Learning Research Intern — LLM Evaluation, Nimbus Labs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