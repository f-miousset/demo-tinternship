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Data Scientist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 and machine learning, applying for Fathom Analytics's Data Scientist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Bayesian statistics,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Docker,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Data Scientist Intern, Fathom Analytics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