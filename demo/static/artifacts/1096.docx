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Document AI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machine learning and NLP, applying for Papyrus AI's Document AI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Natural language processing, Bayesian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scikit-learn, Hugging Face Transformers, Docker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Document AI Intern, Papyrus AI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