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NLP Engineer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machine learning and NLP, applying for Lexica's NLP Engineer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Natural language processing,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NLP Engineer Intern, Lexica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