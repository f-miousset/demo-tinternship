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Applied ML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forecasting and machine learning, applying for Halcyon Labs's Applied ML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LightGBM, Docker,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Applied ML Intern, Halcyon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