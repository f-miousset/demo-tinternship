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NLP — Notes cliniques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machine learning et le TAL, candidat au poste de Stage NLP chez Orbe Santé.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Traitement automatique des langues,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Hugging Face Transformers,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NLP — Notes cliniques, Orbe Santé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