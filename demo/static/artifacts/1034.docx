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Machine Learning géospatial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données énergétiques et les données spatiales, candidat au poste de Stage Machine Learning géospatial chez Lumen Maps.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LightGBM, Docker, GeoPandas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Machine Learning géospatial, Lumen Maps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