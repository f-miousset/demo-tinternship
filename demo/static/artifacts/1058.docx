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Marketing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l'analyse de données, candidat au poste de Stage Data Marketing chez Spindle Media.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Power BI, Tests A/B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Marketing, Spindle Media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