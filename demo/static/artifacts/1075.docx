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Cerulean Water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Grenoble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Machine Learning hydrologique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Machine Learning hydrologique chez Cerulean Water, car une alerte crue est une prévision sur laquelle quelqu'un agit dans l'heure.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déjà prévu la demande en eau pour un distributeur.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Cerulean Water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Machine Learning hydrologique, Cerulean Water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