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Lumen Maps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Geospatial Machine Learning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Geospatial Machine Learning Intern position at Lumen Maps because a solar-potential map is only as useful as its calibration against real meters.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Calibrating a forecast against metered data is what my Brightwater internship was about. That is the part of the work I want to do more of: building the model, then measuring honestly where it fails. Geospatial and segmentation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Lumen Maps,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Geospatial Machine Learning Intern, Lumen Maps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