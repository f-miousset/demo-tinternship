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Data Engineering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les pipelines de données et la logistique, candidat au poste de Stage Data Engineering chez Tidewater Logistics.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Recherche opérationnelle et optimisation combinatoire, Bases de données et systèmes distribués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OR-Tools,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Data Engineering, Tidewater Logistics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