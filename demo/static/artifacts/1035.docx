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Lumen Maps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Machine Learning géospatial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Machine Learning géospatial chez Lumen Maps, car une carte de potentiel solaire ne vaut que par son calage sur de vrais compteurs.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Caler une prévision sur des données de compteurs, c'est précisément ce que j'ai fait chez Brightwater.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Lumen Maps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Machine Learning géospatial, Lumen Maps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