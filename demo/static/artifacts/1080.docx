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Speech &amp; NLP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NLP, applying for Parole Health's Speech &amp; NLP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Natural language processing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Hugging Face Transformers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Speech &amp; NLP Intern, Parole Health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