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Actuarial Data Science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quantitative modelling and machine learning, applying for Mosaic Insurance's Actuarial Data Science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Time series analysis,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LightGBM,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Actuarial Data Science Intern, Mosaic Insurance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