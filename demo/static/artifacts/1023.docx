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1F3A5F"/>
          <w:sz w:val="26"/>
        </w:rPr>
        <w:t>Alex Martin</w:t>
      </w:r>
    </w:p>
    <w:p>
      <w:pPr>
        <w:spacing w:after="0"/>
      </w:pPr>
      <w:r>
        <w:rPr>
          <w:b w:val="0"/>
          <w:sz w:val="21"/>
        </w:rPr>
        <w:t>alex.martin@example.org · +33 6 00 00 00 00 · Paris</w:t>
      </w:r>
    </w:p>
    <w:p>
      <w:pPr>
        <w:spacing w:after="80"/>
      </w:pPr>
    </w:p>
    <w:p>
      <w:pPr>
        <w:spacing w:after="0"/>
      </w:pPr>
      <w:r>
        <w:rPr>
          <w:b w:val="0"/>
          <w:sz w:val="21"/>
        </w:rPr>
        <w:t>Paris, le 8 octobre 2026</w:t>
      </w:r>
    </w:p>
    <w:p>
      <w:pPr>
        <w:spacing w:after="80"/>
      </w:pPr>
    </w:p>
    <w:p>
      <w:pPr>
        <w:spacing w:after="0"/>
      </w:pPr>
      <w:r>
        <w:rPr>
          <w:b w:val="0"/>
          <w:sz w:val="21"/>
        </w:rPr>
        <w:t>Équipe Data Science</w:t>
      </w:r>
    </w:p>
    <w:p>
      <w:pPr>
        <w:spacing w:after="0"/>
      </w:pPr>
      <w:r>
        <w:rPr>
          <w:b w:val="0"/>
          <w:sz w:val="21"/>
        </w:rPr>
        <w:t>Ardent Robotics</w:t>
      </w:r>
    </w:p>
    <w:p>
      <w:pPr>
        <w:spacing w:after="0"/>
      </w:pPr>
      <w:r>
        <w:rPr>
          <w:b w:val="0"/>
          <w:sz w:val="21"/>
        </w:rPr>
      </w:r>
    </w:p>
    <w:p>
      <w:pPr>
        <w:spacing w:after="0"/>
      </w:pPr>
      <w:r>
        <w:rPr>
          <w:b w:val="0"/>
          <w:sz w:val="21"/>
        </w:rPr>
        <w:t>Grenoble</w:t>
      </w:r>
    </w:p>
    <w:p>
      <w:pPr>
        <w:spacing w:after="80"/>
      </w:pPr>
    </w:p>
    <w:p>
      <w:pPr>
        <w:spacing w:after="0"/>
      </w:pPr>
      <w:r>
        <w:rPr>
          <w:b w:val="0"/>
          <w:sz w:val="21"/>
        </w:rPr>
        <w:t>Objet : candidature au poste de Stage Vision par ordinateur</w:t>
      </w:r>
    </w:p>
    <w:p>
      <w:pPr>
        <w:spacing w:after="80"/>
      </w:pPr>
    </w:p>
    <w:p>
      <w:pPr>
        <w:spacing w:after="0"/>
      </w:pPr>
      <w:r>
        <w:rPr>
          <w:b w:val="0"/>
          <w:sz w:val="21"/>
        </w:rPr>
        <w:t>Madame, Monsieur,</w:t>
      </w:r>
    </w:p>
    <w:p>
      <w:pPr>
        <w:spacing w:after="80"/>
      </w:pPr>
    </w:p>
    <w:p>
      <w:pPr>
        <w:spacing w:after="0"/>
      </w:pPr>
      <w:r>
        <w:rPr>
          <w:b w:val="0"/>
          <w:sz w:val="21"/>
        </w:rPr>
        <w:t>Je vous adresse ma candidature au poste de Stage Vision par ordinateur chez Ardent Robotics, car un robot de préhension est un modèle qui échoue en public, ce qui est une bonne raison de le mesurer avec soin.</w:t>
      </w:r>
    </w:p>
    <w:p>
      <w:pPr>
        <w:spacing w:after="80"/>
      </w:pPr>
    </w:p>
    <w:p>
      <w:pPr>
        <w:spacing w:after="0"/>
      </w:pPr>
      <w:r>
        <w:rPr>
          <w:b w:val="0"/>
          <w:sz w:val="21"/>
        </w:rPr>
        <w:t>Mes cours d'apprentissage profond comprenaient un projet de détection sur un petit jeu de données industriel. C'est la partie du travail que je souhaite approfondir : construire le modèle, puis mesurer honnêtement là où il échoue. Mon Master et mon stage couvrent directement les compétences demandées.</w:t>
      </w:r>
    </w:p>
    <w:p>
      <w:pPr>
        <w:spacing w:after="80"/>
      </w:pPr>
    </w:p>
    <w:p>
      <w:pPr>
        <w:spacing w:after="0"/>
      </w:pPr>
      <w:r>
        <w:rPr>
          <w:b w:val="0"/>
          <w:sz w:val="21"/>
        </w:rPr>
        <w:t>J'apporterais chez Ardent Robotics cette habitude de confronter un modèle à ceux qui s'en servent, et j'aimerais apprendre comment votre équipe décide qu'un modèle est prêt à être déployé.</w:t>
      </w:r>
    </w:p>
    <w:p>
      <w:pPr>
        <w:spacing w:after="80"/>
      </w:pPr>
    </w:p>
    <w:p>
      <w:pPr>
        <w:spacing w:after="0"/>
      </w:pPr>
      <w:r>
        <w:rPr>
          <w:b w:val="0"/>
          <w:sz w:val="21"/>
        </w:rPr>
        <w:t>Je suis disponible six mois à partir de février 2027, dans le cadre d'une convention de stage de fin d'études, et serais heureux d'échanger avec vous.</w:t>
      </w:r>
    </w:p>
    <w:p>
      <w:pPr>
        <w:spacing w:after="80"/>
      </w:pPr>
    </w:p>
    <w:p>
      <w:pPr>
        <w:spacing w:after="0"/>
      </w:pPr>
      <w:r>
        <w:rPr>
          <w:b w:val="0"/>
          <w:sz w:val="21"/>
        </w:rPr>
        <w:t>Je vous prie d'agréer, Madame, Monsieur, l'expression de mes salutations distinguées.</w:t>
      </w:r>
    </w:p>
    <w:sectPr w:rsidR="00FC693F" w:rsidRPr="0006063C" w:rsidSect="00034616">
      <w:pgSz w:w="12240" w:h="15840"/>
      <w:pgMar w:top="840" w:right="1000" w:bottom="84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Lettre — Alex Martin — Stage Vision par ordinateur, Ardent Robotics</dc:title>
  <dc:subject/>
  <dc:creator>Alex Martin</dc:creator>
  <cp:keywords/>
  <dc:description>generated by python-docx</dc:description>
  <cp:lastModifiedBy/>
  <cp:revision>1</cp:revision>
  <dcterms:created xsi:type="dcterms:W3CDTF">2026-09-01T00:00:00Z</dcterms:created>
  <dcterms:modified xsi:type="dcterms:W3CDTF">2026-09-01T00:00:00Z</dcterms:modified>
  <cp:category/>
</cp:coreProperties>
</file>