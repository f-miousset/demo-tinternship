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Gilded Hotels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Nice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Business Intelligence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Business Intelligence chez Gilded Hotels, car ses données de revenus sont riches.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maîtrise SQL.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Gilded Hotels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Business Intelligence, Gilded Hotels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