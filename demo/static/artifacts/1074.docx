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Machine Learning hydrologique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prévision et le machine learning, candidat au poste de Stage Machine Learning hydrologique chez Cerulean Water.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Analyse de séries temporelles,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LightGBM, Docker, Prévision de séries temporelles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Machine Learning hydrologique, Cerulean Water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