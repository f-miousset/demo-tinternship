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Ingénieur NLP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 machine learning et le TAL, candidat au poste de Stage Ingénieur NLP chez Lexica.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Traitement automatique des langues,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Hugging Face Transformers, Docker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Ingénieur NLP, Lexica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