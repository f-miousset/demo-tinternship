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Pixel Harbor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ML Platform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ML Platform Intern position at Pixel Harbor because moving models out of notebooks is the step most data teams skip and regret.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At Brightwater I turned a manual weekly report into a scheduled Python and SQL job that ran unattended for the rest of the summer. That is the part of the work I want to do more of: building the model, then measuring honestly where it fails. MLOps and Docker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Pixel Harbor,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ML Platform Intern, Pixel Harbor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