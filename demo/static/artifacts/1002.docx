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Stagiaire Data Scientist — Prévision énergétique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les données énergétiques et la prévision, candidat au poste de Stagiaire Data Scientist chez Helio Grid.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Analyse de séries temporelles,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LightGBM, Docker,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Stagiaire Data Scientist — Prévision énergétique, Helio Grid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