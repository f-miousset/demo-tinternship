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Product Data Analyst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l'analyse de données, candidat au poste de Stage Product Data Analyst chez Atelier Metric.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Bases de données et systèmes distribués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scikit-learn, Power BI, Tests A/B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Product Data Analyst, Atelier Metric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