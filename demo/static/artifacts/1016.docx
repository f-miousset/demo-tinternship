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ML Platform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data pipelines and machine learning, applying for Pixel Harbor's ML Platform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Bayesian statistics, Databases and distributed systems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Docker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ML Platform Intern, Pixel Harbor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