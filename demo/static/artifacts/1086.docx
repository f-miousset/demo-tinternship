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Data Scientist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l'analyse de données et le machine learning, candidat au poste de Stage Data Scientist chez Fathom Analytics.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Apprentissage profond, Statistique bayésienne, Bases de données et systèmes distribués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PyTorch, scikit-learn, Docker, Power BI, Tests A/B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Data Scientist, Fathom Analytics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