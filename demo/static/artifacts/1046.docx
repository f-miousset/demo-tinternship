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Science — Prévision de la demande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prévision et l'optimisation, candidat au poste de Stage Data Science chez Brisa Mobility.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Recherche opérationnelle et optimisation combinatoire,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LightGBM, OR-Tools,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— Prévision de la demande, Brisa Mobility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