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Product Data Analyst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analytics, applying for Atelier Metric's Product Data Analyst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Power BI, A/B testing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Product Data Analyst Intern, Atelier Metric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