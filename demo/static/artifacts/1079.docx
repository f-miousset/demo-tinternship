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Lexica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Ingénieur NLP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Ingénieur NLP chez Lexica, car la recherche juridique bilingue est l'endroit où le biais linguistique d'un embedding devient visible.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entraîné un transformer français pour la pseudonymisation.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Lexica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Ingénieur NLP, Lexica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