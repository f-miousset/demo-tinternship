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Stage NLP — Notes cliniques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machine learning and NLP, applying for Orbe Santé's Stage NLP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Natural language processing, Bayesian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scikit-learn, Hugging Face Transformers, Docker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NLP — Notes cliniques, Orbe Santé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