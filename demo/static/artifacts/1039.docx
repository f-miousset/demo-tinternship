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Atelier Metric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Product Data Analyst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Product Data Analyst chez Atelier Metric, car vingt expériences par trimestre suffisent pour que l'analyse elle-même mérite d'être automatisée.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J'enseigne les tests d'hypothèses en première année, ce qui est un bon moyen de savoir quelles explications tiennent.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Atelier Metric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Product Data Analyst, Atelier Metric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