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Geospatial Machine Learning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energy data and spatial data, applying for Lumen Maps's Geospatial Machine Learning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Deep learning, Time series analysis, Bayesian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PyTorch, scikit-learn, LightGBM, Docker, GeoPandas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Geospatial Machine Learning Intern, Lumen Maps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