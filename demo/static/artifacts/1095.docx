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Halcyon Labs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Machine Learning appliqué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Machine Learning appliqué chez Halcyon Labs, car la maintenance prédictive, c'est de la prévision dont le coût d'une erreur est connu.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prévu la demande des pompes à partir de leurs journaux chez Brightwater.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Halcyon Labs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Machine Learning appliqué, Halcyon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