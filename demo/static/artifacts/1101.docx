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Tidewater Logistics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Le Havre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Data Engineering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Data Engineering Intern position at Tidewater Logistics because berth planning is only as good as the data arriving on time.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scheduled a weekly Python and SQL pipeline at Brightwater. That is the part of the work I want to do more of: building the model, then measuring honestly where it fails. Data engineering and pipelines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Tidewater Logistics,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Data Engineering Intern, Tidewater Logistics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