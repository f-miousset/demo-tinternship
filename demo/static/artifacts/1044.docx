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Stage Data Science — Prévision de la demande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forecasting and optimisation, applying for Brisa Mobility's Stage Data Science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Time series analysis, Operations research and combinatorial optimisation,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scikit-learn, LightGBM, OR-Tools, Time-series forecasting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Data Science — Prévision de la demande, Brisa Mobility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