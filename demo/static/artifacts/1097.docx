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Papyrus AI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Document AI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Document AI Intern position at Papyrus AI because field extraction is token classification with a layout attached.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de-identification model was token classification on French text. That is the part of the work I want to do more of: building the model, then measuring honestly where it fails. Document AI and NLP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Papyrus AI,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Document AI Intern, Papyrus AI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