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Analyste Pricing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l'analyse de données et le machine learning, candidat au poste de Stage Analyste Pricing chez Saffron Retail.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Statistique bayésienne,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Docker, Power BI, Tests A/B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Analyste Pricing, Saffron Retail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