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Brisa Mobility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Bordeaux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Stage Data Science — Prévision de la demande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Stage Data Science — Prévision de la demande position at Brisa Mobility because la prévision de demande par station est l'entrée qui manquait à mon projet de rééquilibrage.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My bike-share rebalancing project took demand as given — this role builds the part I had to assume. That is the part of the work I want to do more of: building the model, then measuring honestly where it fails. Prévision and séries temporelles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Brisa Mobility,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Stage Data Science — Prévision de la demande, Brisa Mobility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