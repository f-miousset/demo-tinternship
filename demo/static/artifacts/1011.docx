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Orbe Santé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NLP — Notes cliniques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NLP — Notes cliniques chez Orbe Santé, car structurer des comptes rendus hospitaliers sans exposer les patients est un problème que j'ai déjà abordé par l'autre bout.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J'ai développé un modèle de pseudonymisation de notes cliniques synthétiques en français, à 0,94 de F1.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Orbe Santé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NLP — Notes cliniques, Orbe Santé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