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Machine Learning appliqué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la prévision et le machine learning, candidat au poste de Stage Machine Learning appliqué chez Halcyon Labs.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Analyse de séries temporelles,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LightGBM, Docker, Prévision de séries temporelles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Machine Learning appliqué, Halcyon Labs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