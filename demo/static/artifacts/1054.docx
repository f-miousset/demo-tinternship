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Data Science Supply Chain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la prévision et la logistique, candidat au poste de Stage Data Science Supply Chain chez Verdant Foods.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Analyse de séries temporelles, Recherche opérationnelle et optimisation combinatoire,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scikit-learn, LightGBM, OR-Tools, Prévision de séries temporelles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Data Science Supply Chain, Verdant Foods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