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A5F"/>
          <w:sz w:val="26"/>
        </w:rPr>
        <w:t>Alex Martin</w:t>
      </w:r>
    </w:p>
    <w:p>
      <w:pPr>
        <w:spacing w:after="0"/>
      </w:pPr>
      <w:r>
        <w:rPr>
          <w:b w:val="0"/>
          <w:sz w:val="21"/>
        </w:rPr>
        <w:t>alex.martin@example.org · +33 6 00 00 00 00 · Paris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Paris, October 8, 2026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Data Science Team</w:t>
      </w:r>
    </w:p>
    <w:p>
      <w:pPr>
        <w:spacing w:after="0"/>
      </w:pPr>
      <w:r>
        <w:rPr>
          <w:b w:val="0"/>
          <w:sz w:val="21"/>
        </w:rPr>
        <w:t>Orbe Santé</w:t>
      </w:r>
    </w:p>
    <w:p>
      <w:pPr>
        <w:spacing w:after="0"/>
      </w:pPr>
      <w:r>
        <w:rPr>
          <w:b w:val="0"/>
          <w:sz w:val="21"/>
        </w:rPr>
      </w:r>
    </w:p>
    <w:p>
      <w:pPr>
        <w:spacing w:after="0"/>
      </w:pPr>
      <w:r>
        <w:rPr>
          <w:b w:val="0"/>
          <w:sz w:val="21"/>
        </w:rPr>
        <w:t>Paris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Re: application for Stage NLP — Notes cliniques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Dear Hiring Team,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I am applying for the Stage NLP — Notes cliniques position at Orbe Santé because structurer des comptes rendus hospitaliers sans exposer les patients est un problème que j'ai déjà abordé par l'autre bout.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I built a de-identification model for synthetic French clinical notes, reaching 0.94 F1. That is the part of the work I want to do more of: building the model, then measuring honestly where it fails. TAL and NLP are both on the posting, and both are in what I have done rather than only in what I have studied.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I would bring that habit of checking a model against the people who rely on it to Orbe Santé, and I would like to learn how your team decides when a model is good enough to ship.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I am available for six months from February 2027 under an end-of-studies internship agreement, and would be glad to talk.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Kind regards,</w:t>
      </w: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— Alex Martin — Stage NLP — Notes cliniques, Orbe Santé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