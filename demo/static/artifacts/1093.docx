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Halcyon Labs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Lyon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Applied ML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Applied ML Intern position at Halcyon Labs because predictive maintenance is forecasting where the cost of a miss is known.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forecast pump demand from station logs at Brightwater. That is the part of the work I want to do more of: building the model, then measuring honestly where it fails. Predictive maintenance and time series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Halcyon Labs,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Applied ML Intern, Halcyon Labs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