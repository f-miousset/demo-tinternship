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Parole Health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Speech &amp; NLP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Speech &amp; NLP chez Parole Health, car résumer une consultation sans la divulguer, ce sont deux problèmes qui m'intéressent à la fois.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Mon modèle de pseudonymisation atteint 0,94 de F1 sur des notes synthétiques.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Parole Health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Speech &amp; NLP, Parole Health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