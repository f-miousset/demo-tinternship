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Anomaly Detection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machine learning, applying for Corvid Security's Anomaly Detection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Deep learning, Bayesian statistics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PyTorch, scikit-learn, Docker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Anomaly Detection Intern, Corvid Security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