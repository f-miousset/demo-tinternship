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Helio Grid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Lyon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Data Scientist Intern — Energy Forecasting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Data Scientist Intern — Energy Forecasting position at Helio Grid because its day-ahead forecasts decide when 140 MWh of batteries charge — the kind of model whose errors someone pays for.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At Brightwater Utilities I took a pumping-station demand forecast from 6.1% to 4.3% MAPE and walked the operations team through the days it still got wrong. That is the part of the work I want to do more of: building the model, then measuring honestly where it fails. Time series and probabilistic forecasting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Helio Grid,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Data Scientist Intern — Energy Forecasting, Helio Grid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