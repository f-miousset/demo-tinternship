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Optimisation du réseau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données énergétiques et l'optimisation, candidat au poste de Stage Optimisation du réseau chez Solstice Power.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Recherche opérationnelle et optimisation combinatoire, Statistique spatiale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LightGBM, OR-Tools,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Optimisation du réseau, Solstice Power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