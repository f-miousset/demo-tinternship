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Analyse des risques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l'analyse de données et la modélisation quantitative, candidat au poste de Stage Analyse des risques chez Granite Bank.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Analyse de séries temporelles, Statistique bayésienne, Bases de données et systèmes distribués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scikit-learn, LightGBM, Power BI, Tests A/B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Analyse des risques, Granite Bank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